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221E40" w:val="clear"/>
          </w:tcPr>
          <w:p>
            <w:r/>
            <w:r>
              <w:rPr>
                <w:rFonts w:ascii="Calibri" w:hAnsi="Calibri" w:eastAsia="Calibri"/>
                <w:b/>
                <w:color w:val="FFEC00"/>
                <w:sz w:val="30"/>
              </w:rPr>
              <w:t>Plantilla de llenado · Matriz de compromisos post-reunión</w:t>
            </w:r>
          </w:p>
          <w:p>
            <w:r>
              <w:rPr>
                <w:rFonts w:ascii="Calibri" w:hAnsi="Calibri" w:eastAsia="Calibri"/>
                <w:b w:val="0"/>
                <w:color w:val="D5D2E6"/>
                <w:sz w:val="18"/>
              </w:rPr>
              <w:t>Misión Copilot 365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MCP-365-P03</w:t>
            </w:r>
          </w:p>
        </w:tc>
        <w:tc>
          <w:tcPr>
            <w:tcW w:type="dxa" w:w="5213"/>
            <w:shd w:fill="FFEC00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221E40"/>
                <w:sz w:val="18"/>
              </w:rPr>
              <w:t>Teams + Word + Copilot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Participante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Área / rol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________________________________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Correo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Fecha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App usada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Teams + Word + Copilot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Fuente usada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MCP365_P03_Fuente_transcripcion_Teams_Proyecto_Horizonte.docx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Estado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Borrador    ☐ Validado    ☐ Entregado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Archivos del reto: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1) Fuente: MCP365_P03_Fuente_transcripcion_Teams_Proyecto_Horizonte.docx · 2) Esta plantilla de llenado. Completa solo secciones 1–5. Propuestas no aprobadas van DENTRO de la sección 2 (no en otro archivo). Validado por, control de calidad y firmas: solo la persona.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Entrega: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Guarda como MCP365_P03_Matriz_compromisos_completada.docx. Conserva tablas y diseño.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1. Datos de la reunión ·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6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Nombre / código de reunión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835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Fecha y hora</w:t>
            </w:r>
          </w:p>
        </w:tc>
        <w:tc>
          <w:tcPr>
            <w:tcW w:type="dxa" w:w="623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Facilitador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835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Participantes</w:t>
            </w:r>
          </w:p>
        </w:tc>
        <w:tc>
          <w:tcPr>
            <w:tcW w:type="dxa" w:w="623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Objetivo declarado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2. Clasificación de la conversación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Incluye en «Propuestas no aprobadas» una lista numerada (propuesta, quien la presentó, motivo, condición, evidencia). No generar archivo separado.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102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Contenido (con evidencia)</w:t>
            </w:r>
          </w:p>
        </w:tc>
        <w:tc>
          <w:tcPr>
            <w:tcW w:type="dxa" w:w="1701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Decisiones confirmadas</w:t>
            </w:r>
          </w:p>
        </w:tc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Cerrada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Propuestas no aprobadas</w:t>
            </w:r>
          </w:p>
        </w:tc>
        <w:tc>
          <w:tcPr>
            <w:tcW w:type="dxa" w:w="5102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Abierta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Opiniones / preocupaciones</w:t>
            </w:r>
          </w:p>
        </w:tc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Registrada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Preguntas sin resolver</w:t>
            </w:r>
          </w:p>
        </w:tc>
        <w:tc>
          <w:tcPr>
            <w:tcW w:type="dxa" w:w="5102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</w:t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3. Matriz de compromisos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Ocho filas. Columna «Validado por» permanece vacía. Filas no usadas: vacías (no «No especificado»).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454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134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20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Fecha límite</w:t>
            </w:r>
          </w:p>
        </w:tc>
        <w:tc>
          <w:tcPr>
            <w:tcW w:type="dxa" w:w="1134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Dependencia</w:t>
            </w:r>
          </w:p>
        </w:tc>
        <w:tc>
          <w:tcPr>
            <w:tcW w:type="dxa" w:w="1361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587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Evidencia / entregable</w:t>
            </w:r>
          </w:p>
        </w:tc>
        <w:tc>
          <w:tcPr>
            <w:tcW w:type="dxa" w:w="964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Validado por</w:t>
            </w:r>
          </w:p>
        </w:tc>
      </w:tr>
      <w:tr>
        <w:tc>
          <w:tcPr>
            <w:tcW w:type="dxa" w:w="4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1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2</w:t>
            </w:r>
          </w:p>
        </w:tc>
        <w:tc>
          <w:tcPr>
            <w:tcW w:type="dxa" w:w="141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3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4</w:t>
            </w:r>
          </w:p>
        </w:tc>
        <w:tc>
          <w:tcPr>
            <w:tcW w:type="dxa" w:w="141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5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6</w:t>
            </w:r>
          </w:p>
        </w:tc>
        <w:tc>
          <w:tcPr>
            <w:tcW w:type="dxa" w:w="141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7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45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8</w:t>
            </w:r>
          </w:p>
        </w:tc>
        <w:tc>
          <w:tcPr>
            <w:tcW w:type="dxa" w:w="141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020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13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36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Pendiente ☐ En curso ☐ Hecho</w:t>
            </w:r>
          </w:p>
        </w:tc>
        <w:tc>
          <w:tcPr>
            <w:tcW w:type="dxa" w:w="158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96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4. Próxima agenda ·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Preparación requerida</w:t>
            </w:r>
          </w:p>
        </w:tc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Dueño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5. Resumen para difusión (máx. 5 líneas)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Propósito, decisiones confirmadas, compromisos relevantes, pendientes y próxima reunión si está confirmada.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6. Control de calidad · SOLO LA PERSONA (no Copilot)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969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701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Cumple</w:t>
            </w:r>
          </w:p>
        </w:tc>
        <w:tc>
          <w:tcPr>
            <w:tcW w:type="dxa" w:w="3402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Decisiones solo con confirmación explícita</w:t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3969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Propuestas no aprobadas en sección 2 (no archivo aparte)</w:t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Columna Validado por vacía</w:t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3969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Diseño de plantilla conservado</w:t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7. Firmas · SOLO LA PERSONA (no Copilot)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535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Elaboró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Revisó</w:t>
            </w:r>
          </w:p>
        </w:tc>
        <w:tc>
          <w:tcPr>
            <w:tcW w:type="dxa" w:w="4535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Aprobó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after="0"/>
      </w:pPr>
      <w:r>
        <w:rPr>
          <w:rFonts w:ascii="Calibri" w:hAnsi="Calibri" w:eastAsia="Calibri"/>
          <w:b w:val="0"/>
          <w:color w:val="5A5A72"/>
          <w:sz w:val="16"/>
        </w:rPr>
        <w:t>Misión Copilot 365 · Formato oficial MCP-365-P03 · No reconstruir el diseño.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